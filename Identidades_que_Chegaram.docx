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IDENTIDADES QUE CHEGARAM</w:t>
      </w:r>
    </w:p>
    <w:p>
      <w:r>
        <w:t>1. Aguineide da Silva</w:t>
      </w:r>
    </w:p>
    <w:p>
      <w:r>
        <w:t>2. Antônio Farias de Oliveira</w:t>
      </w:r>
    </w:p>
    <w:p>
      <w:r>
        <w:t>3. Arlindo Nicarcio da Silva</w:t>
      </w:r>
    </w:p>
    <w:p>
      <w:r>
        <w:t>4. Aurení Maria de Jesus</w:t>
      </w:r>
    </w:p>
    <w:p>
      <w:r>
        <w:t>5. Carlos José Sobreira de Lima</w:t>
      </w:r>
    </w:p>
    <w:p>
      <w:r>
        <w:t>6. Cícero Batista dos Santos</w:t>
      </w:r>
    </w:p>
    <w:p>
      <w:r>
        <w:t>7. Cícero Francisco da Silva</w:t>
      </w:r>
    </w:p>
    <w:p>
      <w:r>
        <w:t>8. Cícero Soares da Silva</w:t>
      </w:r>
    </w:p>
    <w:p>
      <w:r>
        <w:t>9. Constança Gomes de Carvalho Silva</w:t>
      </w:r>
    </w:p>
    <w:p>
      <w:r>
        <w:t>10. Daniel Lucas Santos Amaro</w:t>
      </w:r>
    </w:p>
    <w:p>
      <w:r>
        <w:t>11. Genir Maria dos Santos Oliveira</w:t>
      </w:r>
    </w:p>
    <w:p>
      <w:r>
        <w:t>12. Izete Silva Santos Magalhães</w:t>
      </w:r>
    </w:p>
    <w:p>
      <w:r>
        <w:t>13. João de Sousa Pereira</w:t>
      </w:r>
    </w:p>
    <w:p>
      <w:r>
        <w:t>14. Jorge da Silva Aleixo</w:t>
      </w:r>
    </w:p>
    <w:p>
      <w:r>
        <w:t>15. José Antônio dos Santos</w:t>
      </w:r>
    </w:p>
    <w:p>
      <w:r>
        <w:t>16. José Antônio Félix Filho</w:t>
      </w:r>
    </w:p>
    <w:p>
      <w:r>
        <w:t>17. José Luiz da Silva Filho</w:t>
      </w:r>
    </w:p>
    <w:p>
      <w:r>
        <w:t>18. Maria da Penha da Silva</w:t>
      </w:r>
    </w:p>
    <w:p>
      <w:r>
        <w:t>19. Maria das Dores da Silva</w:t>
      </w:r>
    </w:p>
    <w:p>
      <w:r>
        <w:t>20. Maria de Lourdes da Conceição</w:t>
      </w:r>
    </w:p>
    <w:p>
      <w:r>
        <w:t>21. Maria de Lourdes da Silva Leite</w:t>
      </w:r>
    </w:p>
    <w:p>
      <w:r>
        <w:t>22. Maria de Lourdes Pereira da Silva</w:t>
      </w:r>
    </w:p>
    <w:p>
      <w:r>
        <w:t>23. Maria de Souza Bezerra</w:t>
      </w:r>
    </w:p>
    <w:p>
      <w:r>
        <w:t>24. Maria Maia de Medeiros</w:t>
      </w:r>
    </w:p>
    <w:p>
      <w:r>
        <w:t>25. Maria Neli de Oliveira</w:t>
      </w:r>
    </w:p>
    <w:p>
      <w:r>
        <w:t>26. Maria Sibelly Ferreira Damos</w:t>
      </w:r>
    </w:p>
    <w:p>
      <w:r>
        <w:t>27. Maria Vanda da Conceição Silva</w:t>
      </w:r>
    </w:p>
    <w:p>
      <w:r>
        <w:t>28. Márcia Nubia Rocha</w:t>
      </w:r>
    </w:p>
    <w:p>
      <w:r>
        <w:t>29. Valdeci Pires Nogueira Barbosa</w:t>
      </w:r>
    </w:p>
    <w:p>
      <w:r>
        <w:t>30. Valdecir Luzia de Sá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